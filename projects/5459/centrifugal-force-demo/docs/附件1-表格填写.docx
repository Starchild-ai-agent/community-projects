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before="0" w:after="120"/>
        <w:jc w:val="center"/>
      </w:pPr>
      <w:r>
        <w:rPr>
          <w:rFonts w:ascii="Times New Roman" w:hAnsi="Times New Roman" w:eastAsia="宋体"/>
          <w:b/>
          <w:sz w:val="32"/>
        </w:rPr>
        <w:t>作品申报表</w:t>
      </w:r>
    </w:p>
    <w:p>
      <w:pPr>
        <w:spacing w:line="400" w:lineRule="exact" w:before="0" w:after="240"/>
        <w:jc w:val="center"/>
      </w:pPr>
      <w:r>
        <w:rPr>
          <w:rFonts w:ascii="Times New Roman" w:hAnsi="Times New Roman" w:eastAsia="宋体"/>
          <w:b w:val="0"/>
          <w:sz w:val="21"/>
        </w:rPr>
        <w:t>2026年广州市中小学实验教学能力展示活动</w:t>
      </w:r>
    </w:p>
    <w:p>
      <w:pPr>
        <w:spacing w:line="400" w:lineRule="exact" w:before="120" w:after="0"/>
        <w:jc w:val="center"/>
      </w:pPr>
      <w:r>
        <w:rPr>
          <w:rFonts w:ascii="Times New Roman" w:hAnsi="Times New Roman" w:eastAsia="宋体"/>
          <w:b w:val="0"/>
          <w:sz w:val="21"/>
        </w:rPr>
        <w:t>附件1-5  作品申报表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984"/>
          </w:tcPr>
          <w:p>
            <w:pPr>
              <w:spacing w:line="360" w:lineRule="exact" w:before="0" w:after="0"/>
              <w:jc w:val="center"/>
            </w:pPr>
            <w:r/>
            <w:r>
              <w:rPr>
                <w:rFonts w:ascii="Times New Roman" w:hAnsi="Times New Roman" w:eastAsia="宋体"/>
                <w:b/>
                <w:color w:val="1A5276"/>
                <w:sz w:val="21"/>
              </w:rPr>
              <w:t>作品名称</w:t>
            </w:r>
          </w:p>
        </w:tc>
        <w:tc>
          <w:tcPr>
            <w:tcW w:type="dxa" w:w="2268"/>
            <w:gridSpan w:val="3"/>
          </w:tcPr>
          <w:p>
            <w:pPr>
              <w:spacing w:line="360" w:lineRule="exact" w:before="0" w:after="0"/>
              <w:jc w:val="left"/>
            </w:pPr>
            <w:r/>
            <w:r>
              <w:rPr>
                <w:rFonts w:ascii="Times New Roman" w:hAnsi="Times New Roman" w:eastAsia="宋体"/>
                <w:b w:val="0"/>
                <w:sz w:val="21"/>
              </w:rPr>
            </w:r>
          </w:p>
        </w:tc>
      </w:tr>
      <w:tr>
        <w:tc>
          <w:tcPr>
            <w:tcW w:type="dxa" w:w="1984"/>
          </w:tcPr>
          <w:p>
            <w:pPr>
              <w:spacing w:line="360" w:lineRule="exact" w:before="0" w:after="0"/>
              <w:jc w:val="center"/>
            </w:pPr>
            <w:r/>
            <w:r>
              <w:rPr>
                <w:rFonts w:ascii="Times New Roman" w:hAnsi="Times New Roman" w:eastAsia="宋体"/>
                <w:b/>
                <w:color w:val="1A5276"/>
                <w:sz w:val="21"/>
              </w:rPr>
              <w:t>学段</w:t>
            </w:r>
          </w:p>
        </w:tc>
        <w:tc>
          <w:tcPr>
            <w:tcW w:type="dxa" w:w="3118"/>
          </w:tcPr>
          <w:p>
            <w:pPr>
              <w:spacing w:line="360" w:lineRule="exact" w:before="0" w:after="0"/>
              <w:jc w:val="left"/>
            </w:pPr>
            <w:r/>
            <w:r>
              <w:rPr>
                <w:rFonts w:ascii="Times New Roman" w:hAnsi="Times New Roman" w:eastAsia="宋体"/>
                <w:b w:val="0"/>
                <w:sz w:val="21"/>
              </w:rPr>
              <w:t>高中</w:t>
            </w:r>
          </w:p>
        </w:tc>
        <w:tc>
          <w:tcPr>
            <w:tcW w:type="dxa" w:w="1701"/>
          </w:tcPr>
          <w:p>
            <w:pPr>
              <w:spacing w:line="360" w:lineRule="exact" w:before="0" w:after="0"/>
              <w:jc w:val="left"/>
            </w:pPr>
            <w:r/>
            <w:r>
              <w:rPr>
                <w:rFonts w:ascii="Times New Roman" w:hAnsi="Times New Roman" w:eastAsia="宋体"/>
                <w:b w:val="0"/>
                <w:sz w:val="21"/>
              </w:rPr>
              <w:t>学科</w:t>
            </w:r>
          </w:p>
        </w:tc>
        <w:tc>
          <w:tcPr>
            <w:tcW w:type="dxa" w:w="2268"/>
          </w:tcPr>
          <w:p>
            <w:pPr>
              <w:spacing w:line="360" w:lineRule="exact" w:before="0" w:after="0"/>
              <w:jc w:val="left"/>
            </w:pPr>
            <w:r/>
            <w:r>
              <w:rPr>
                <w:rFonts w:ascii="Times New Roman" w:hAnsi="Times New Roman" w:eastAsia="宋体"/>
                <w:b w:val="0"/>
                <w:sz w:val="21"/>
              </w:rPr>
              <w:t>物理</w:t>
            </w:r>
          </w:p>
        </w:tc>
      </w:tr>
      <w:tr>
        <w:tc>
          <w:tcPr>
            <w:tcW w:type="dxa" w:w="1984"/>
          </w:tcPr>
          <w:p>
            <w:pPr>
              <w:spacing w:line="360" w:lineRule="exact" w:before="0" w:after="0"/>
              <w:jc w:val="center"/>
            </w:pPr>
            <w:r/>
            <w:r>
              <w:rPr>
                <w:rFonts w:ascii="Times New Roman" w:hAnsi="Times New Roman" w:eastAsia="宋体"/>
                <w:b/>
                <w:color w:val="1A5276"/>
                <w:sz w:val="21"/>
              </w:rPr>
              <w:t>主讲教师</w:t>
            </w:r>
          </w:p>
        </w:tc>
        <w:tc>
          <w:tcPr>
            <w:tcW w:type="dxa" w:w="3118"/>
          </w:tcPr>
          <w:p>
            <w:pPr>
              <w:spacing w:line="360" w:lineRule="exact" w:before="0" w:after="0"/>
              <w:jc w:val="left"/>
            </w:pPr>
            <w:r/>
            <w:r>
              <w:rPr>
                <w:rFonts w:ascii="Times New Roman" w:hAnsi="Times New Roman" w:eastAsia="宋体"/>
                <w:b w:val="0"/>
                <w:sz w:val="21"/>
              </w:rPr>
              <w:t>（请填写）</w:t>
            </w:r>
          </w:p>
        </w:tc>
        <w:tc>
          <w:tcPr>
            <w:tcW w:type="dxa" w:w="1701"/>
          </w:tcPr>
          <w:p>
            <w:pPr>
              <w:spacing w:line="360" w:lineRule="exact" w:before="0" w:after="0"/>
              <w:jc w:val="left"/>
            </w:pPr>
            <w:r/>
            <w:r>
              <w:rPr>
                <w:rFonts w:ascii="Times New Roman" w:hAnsi="Times New Roman" w:eastAsia="宋体"/>
                <w:b w:val="0"/>
                <w:sz w:val="21"/>
              </w:rPr>
              <w:t>工作单位</w:t>
            </w:r>
          </w:p>
        </w:tc>
        <w:tc>
          <w:tcPr>
            <w:tcW w:type="dxa" w:w="2268"/>
          </w:tcPr>
          <w:p>
            <w:pPr>
              <w:spacing w:line="360" w:lineRule="exact" w:before="0" w:after="0"/>
              <w:jc w:val="left"/>
            </w:pPr>
            <w:r/>
            <w:r>
              <w:rPr>
                <w:rFonts w:ascii="Times New Roman" w:hAnsi="Times New Roman" w:eastAsia="宋体"/>
                <w:b w:val="0"/>
                <w:sz w:val="21"/>
              </w:rPr>
              <w:t>（请填写，需与公章一致）</w:t>
            </w:r>
          </w:p>
        </w:tc>
      </w:tr>
      <w:tr>
        <w:tc>
          <w:tcPr>
            <w:tcW w:type="dxa" w:w="1984"/>
          </w:tcPr>
          <w:p>
            <w:pPr>
              <w:spacing w:line="360" w:lineRule="exact" w:before="0" w:after="0"/>
              <w:jc w:val="center"/>
            </w:pPr>
            <w:r/>
            <w:r>
              <w:rPr>
                <w:rFonts w:ascii="Times New Roman" w:hAnsi="Times New Roman" w:eastAsia="宋体"/>
                <w:b/>
                <w:color w:val="1A5276"/>
                <w:sz w:val="21"/>
              </w:rPr>
              <w:t>手机号</w:t>
            </w:r>
          </w:p>
        </w:tc>
        <w:tc>
          <w:tcPr>
            <w:tcW w:type="dxa" w:w="3118"/>
          </w:tcPr>
          <w:p>
            <w:pPr>
              <w:spacing w:line="360" w:lineRule="exact" w:before="0" w:after="0"/>
              <w:jc w:val="left"/>
            </w:pPr>
            <w:r/>
            <w:r>
              <w:rPr>
                <w:rFonts w:ascii="Times New Roman" w:hAnsi="Times New Roman" w:eastAsia="宋体"/>
                <w:b w:val="0"/>
                <w:sz w:val="21"/>
              </w:rPr>
              <w:t>（请填写）</w:t>
            </w:r>
          </w:p>
        </w:tc>
        <w:tc>
          <w:tcPr>
            <w:tcW w:type="dxa" w:w="1701"/>
          </w:tcPr>
          <w:p>
            <w:pPr>
              <w:spacing w:line="360" w:lineRule="exact" w:before="0" w:after="0"/>
              <w:jc w:val="left"/>
            </w:pPr>
            <w:r/>
            <w:r>
              <w:rPr>
                <w:rFonts w:ascii="Times New Roman" w:hAnsi="Times New Roman" w:eastAsia="宋体"/>
                <w:b w:val="0"/>
                <w:sz w:val="21"/>
              </w:rPr>
              <w:t>职称</w:t>
            </w:r>
          </w:p>
        </w:tc>
        <w:tc>
          <w:tcPr>
            <w:tcW w:type="dxa" w:w="2268"/>
          </w:tcPr>
          <w:p>
            <w:pPr>
              <w:spacing w:line="360" w:lineRule="exact" w:before="0" w:after="0"/>
              <w:jc w:val="left"/>
            </w:pPr>
            <w:r/>
            <w:r>
              <w:rPr>
                <w:rFonts w:ascii="Times New Roman" w:hAnsi="Times New Roman" w:eastAsia="宋体"/>
                <w:b w:val="0"/>
                <w:sz w:val="21"/>
              </w:rPr>
              <w:t>（请填写）</w:t>
            </w:r>
          </w:p>
        </w:tc>
      </w:tr>
      <w:tr>
        <w:tc>
          <w:tcPr>
            <w:tcW w:type="dxa" w:w="1984"/>
          </w:tcPr>
          <w:p>
            <w:pPr>
              <w:spacing w:line="360" w:lineRule="exact" w:before="0" w:after="0"/>
              <w:jc w:val="center"/>
            </w:pPr>
            <w:r/>
            <w:r>
              <w:rPr>
                <w:rFonts w:ascii="Times New Roman" w:hAnsi="Times New Roman" w:eastAsia="宋体"/>
                <w:b/>
                <w:color w:val="1A5276"/>
                <w:sz w:val="21"/>
              </w:rPr>
              <w:t>参与人员</w:t>
            </w:r>
          </w:p>
        </w:tc>
        <w:tc>
          <w:tcPr>
            <w:tcW w:type="dxa" w:w="2268"/>
            <w:gridSpan w:val="3"/>
          </w:tcPr>
          <w:p>
            <w:pPr>
              <w:spacing w:line="360" w:lineRule="exact" w:before="0" w:after="0"/>
              <w:jc w:val="left"/>
            </w:pPr>
            <w:r/>
            <w:r>
              <w:rPr>
                <w:rFonts w:ascii="Times New Roman" w:hAnsi="Times New Roman" w:eastAsia="宋体"/>
                <w:b w:val="0"/>
                <w:sz w:val="21"/>
              </w:rPr>
            </w:r>
          </w:p>
        </w:tc>
      </w:tr>
      <w:tr>
        <w:tc>
          <w:tcPr>
            <w:tcW w:type="dxa" w:w="1984"/>
          </w:tcPr>
          <w:p>
            <w:pPr>
              <w:spacing w:line="360" w:lineRule="exact" w:before="0" w:after="0"/>
              <w:jc w:val="center"/>
            </w:pPr>
            <w:r/>
            <w:r>
              <w:rPr>
                <w:rFonts w:ascii="Times New Roman" w:hAnsi="Times New Roman" w:eastAsia="宋体"/>
                <w:b/>
                <w:color w:val="1A5276"/>
                <w:sz w:val="21"/>
              </w:rPr>
              <w:t>申报者确认事宜</w:t>
            </w:r>
          </w:p>
        </w:tc>
        <w:tc>
          <w:tcPr>
            <w:tcW w:type="dxa" w:w="2268"/>
            <w:gridSpan w:val="3"/>
          </w:tcPr>
          <w:p>
            <w:pPr>
              <w:spacing w:line="360" w:lineRule="exact" w:before="0" w:after="0"/>
              <w:jc w:val="left"/>
            </w:pPr>
            <w:r/>
            <w:r>
              <w:rPr>
                <w:rFonts w:ascii="Times New Roman" w:hAnsi="Times New Roman" w:eastAsia="宋体"/>
                <w:b w:val="0"/>
                <w:sz w:val="21"/>
              </w:rPr>
            </w:r>
          </w:p>
        </w:tc>
      </w:tr>
      <w:tr>
        <w:tc>
          <w:tcPr>
            <w:tcW w:type="dxa" w:w="1984"/>
          </w:tcPr>
          <w:p>
            <w:pPr>
              <w:spacing w:line="360" w:lineRule="exact" w:before="0" w:after="0"/>
              <w:jc w:val="center"/>
            </w:pPr>
            <w:r/>
            <w:r>
              <w:rPr>
                <w:rFonts w:ascii="Times New Roman" w:hAnsi="Times New Roman" w:eastAsia="宋体"/>
                <w:b/>
                <w:color w:val="1A5276"/>
                <w:sz w:val="21"/>
              </w:rPr>
              <w:t>申报者单位意见</w:t>
            </w:r>
          </w:p>
        </w:tc>
        <w:tc>
          <w:tcPr>
            <w:tcW w:type="dxa" w:w="2268"/>
            <w:gridSpan w:val="3"/>
          </w:tcPr>
          <w:p>
            <w:pPr>
              <w:spacing w:line="360" w:lineRule="exact" w:before="0" w:after="0"/>
              <w:jc w:val="left"/>
            </w:pPr>
            <w:r/>
            <w:r>
              <w:rPr>
                <w:rFonts w:ascii="Times New Roman" w:hAnsi="Times New Roman" w:eastAsia="宋体"/>
                <w:b w:val="0"/>
                <w:sz w:val="21"/>
              </w:rPr>
            </w:r>
          </w:p>
        </w:tc>
      </w:tr>
    </w:tbl>
    <w:p>
      <w:r>
        <w:br w:type="page"/>
      </w:r>
    </w:p>
    <w:p>
      <w:pPr>
        <w:spacing w:line="560" w:lineRule="exact" w:before="0" w:after="120"/>
        <w:jc w:val="center"/>
      </w:pPr>
      <w:r>
        <w:rPr>
          <w:rFonts w:ascii="Times New Roman" w:hAnsi="Times New Roman" w:eastAsia="宋体"/>
          <w:b/>
          <w:sz w:val="32"/>
        </w:rPr>
        <w:t>关于活动参赛作品原创性的重要提示</w:t>
      </w:r>
    </w:p>
    <w:p>
      <w:pPr>
        <w:spacing w:line="400" w:lineRule="exact" w:before="0" w:after="240"/>
        <w:jc w:val="center"/>
      </w:pPr>
      <w:r>
        <w:rPr>
          <w:rFonts w:ascii="Times New Roman" w:hAnsi="Times New Roman" w:eastAsia="宋体"/>
          <w:b w:val="0"/>
          <w:sz w:val="21"/>
        </w:rPr>
        <w:t>附件1-6</w:t>
      </w:r>
    </w:p>
    <w:p>
      <w:pPr>
        <w:spacing w:line="400" w:lineRule="exact" w:before="0" w:after="0"/>
        <w:ind w:firstLine="420"/>
      </w:pPr>
      <w:r>
        <w:rPr>
          <w:rFonts w:ascii="Times New Roman" w:hAnsi="Times New Roman" w:eastAsia="宋体"/>
          <w:b w:val="0"/>
          <w:sz w:val="21"/>
        </w:rPr>
        <w:t>1.承诺人保证其参赛作品系个人（或团队）原创，根据经验和需求认真学习，积极使用新思路、新技术，展示其个人（或团队）解决问题能力和实验教学创意，不抄袭、不剽窃、不模仿他人作品，对参赛作品拥有完整、排他的知识产权。</w:t>
      </w:r>
    </w:p>
    <w:p>
      <w:pPr>
        <w:spacing w:line="400" w:lineRule="exact" w:before="0" w:after="0"/>
        <w:ind w:firstLine="420"/>
      </w:pPr>
      <w:r>
        <w:rPr>
          <w:rFonts w:ascii="Times New Roman" w:hAnsi="Times New Roman" w:eastAsia="宋体"/>
          <w:b w:val="0"/>
          <w:sz w:val="21"/>
        </w:rPr>
        <w:t>2.如涉及改编、汇编、引用他人作品（包括但不限于仪器、装置、图片、视频、线上资源、软件等），须取得对方书面授权。</w:t>
      </w:r>
    </w:p>
    <w:p>
      <w:pPr>
        <w:spacing w:line="400" w:lineRule="exact" w:before="0" w:after="0"/>
        <w:ind w:firstLine="420"/>
      </w:pPr>
      <w:r>
        <w:rPr>
          <w:rFonts w:ascii="Times New Roman" w:hAnsi="Times New Roman" w:eastAsia="宋体"/>
          <w:b w:val="0"/>
          <w:sz w:val="21"/>
        </w:rPr>
        <w:t>3.保留参赛作品创作全过程的证明材料，包括但不限于所收集的文献材料、研讨改进的过程记录、各版本的仪器结构设计文稿、各版本的实验设计案例、历次材料选择与购买过程证明等。</w:t>
      </w:r>
    </w:p>
    <w:p>
      <w:pPr>
        <w:spacing w:line="400" w:lineRule="exact" w:before="0" w:after="0"/>
        <w:ind w:firstLine="420"/>
      </w:pPr>
      <w:r>
        <w:rPr>
          <w:rFonts w:ascii="Times New Roman" w:hAnsi="Times New Roman" w:eastAsia="宋体"/>
          <w:b w:val="0"/>
          <w:sz w:val="21"/>
        </w:rPr>
        <w:t>4.自提交参赛作品之日起至本次活动评选结果公布前，承诺人保证其在社会范围内未自行或授权他人对参赛作品进行任何形式的使用或开发。参赛作品成品应当注意保密，按需申请专利以防他人抄袭、剽窃。</w:t>
      </w:r>
    </w:p>
    <w:p>
      <w:pPr>
        <w:spacing w:line="400" w:lineRule="exact" w:before="0" w:after="0"/>
        <w:ind w:firstLine="420"/>
      </w:pPr>
      <w:r>
        <w:rPr>
          <w:rFonts w:ascii="Times New Roman" w:hAnsi="Times New Roman" w:eastAsia="宋体"/>
          <w:b w:val="0"/>
          <w:sz w:val="21"/>
        </w:rPr>
        <w:t>5.如遇质疑投诉，承诺人须积极配合知识产权权利人及相关部门的调查和处理工作，及时、完整提供证明材料。</w:t>
      </w:r>
    </w:p>
    <w:p>
      <w:pPr>
        <w:spacing w:line="400" w:lineRule="exact" w:before="0" w:after="0"/>
        <w:ind w:firstLine="420"/>
      </w:pPr>
      <w:r>
        <w:rPr>
          <w:rFonts w:ascii="Times New Roman" w:hAnsi="Times New Roman" w:eastAsia="宋体"/>
          <w:b w:val="0"/>
          <w:sz w:val="21"/>
        </w:rPr>
        <w:t>6.承诺人保证其参赛作品未侵犯任何第三方的合法权益，如侵犯他人知识产权，由承诺人承担由此引起的一切法律责任，包括但不限于停止侵权行为、赔偿损失、消除影响等。</w:t>
      </w:r>
    </w:p>
    <w:p>
      <w:pPr>
        <w:spacing w:line="400" w:lineRule="exact" w:before="0" w:after="0"/>
        <w:ind w:firstLine="420"/>
      </w:pPr>
      <w:r>
        <w:rPr>
          <w:rFonts w:ascii="Times New Roman" w:hAnsi="Times New Roman" w:eastAsia="宋体"/>
          <w:b w:val="0"/>
          <w:sz w:val="21"/>
        </w:rPr>
        <w:t>7.如侵权行为给主（承）办单位造成损失的，主（承）办单位保留向承诺人追究和索赔的权利。</w:t>
      </w:r>
    </w:p>
    <w:p>
      <w:pPr>
        <w:spacing w:line="400" w:lineRule="exact" w:before="0" w:after="0"/>
        <w:ind w:firstLine="420"/>
      </w:pPr>
      <w:r>
        <w:rPr>
          <w:rFonts w:ascii="Times New Roman" w:hAnsi="Times New Roman" w:eastAsia="宋体"/>
          <w:b w:val="0"/>
          <w:sz w:val="21"/>
        </w:rPr>
        <w:t>8.本提示函适用于中华人民共和国法律。</w:t>
      </w:r>
    </w:p>
    <w:p>
      <w:pPr>
        <w:spacing w:line="400" w:lineRule="exact" w:before="0" w:after="0"/>
        <w:ind w:firstLine="420"/>
      </w:pPr>
      <w:r>
        <w:rPr>
          <w:rFonts w:ascii="Times New Roman" w:hAnsi="Times New Roman" w:eastAsia="宋体"/>
          <w:b w:val="0"/>
          <w:sz w:val="21"/>
        </w:rPr>
      </w:r>
    </w:p>
    <w:p>
      <w:pPr>
        <w:spacing w:line="400" w:lineRule="exact" w:before="0" w:after="0"/>
        <w:ind w:firstLine="420"/>
      </w:pPr>
      <w:r>
        <w:rPr>
          <w:rFonts w:ascii="Times New Roman" w:hAnsi="Times New Roman" w:eastAsia="宋体"/>
          <w:b w:val="0"/>
          <w:sz w:val="21"/>
        </w:rPr>
        <w:t>承诺人已认真阅读上述内容，知晓、理解并严格落实，自承诺人签字（或盖章）之日起生效。</w:t>
      </w:r>
    </w:p>
    <w:p>
      <w:pPr>
        <w:spacing w:line="400" w:lineRule="exact" w:before="0" w:after="0"/>
        <w:ind w:firstLine="420"/>
      </w:pPr>
      <w:r>
        <w:rPr>
          <w:rFonts w:ascii="Times New Roman" w:hAnsi="Times New Roman" w:eastAsia="宋体"/>
          <w:b w:val="0"/>
          <w:sz w:val="21"/>
        </w:rPr>
      </w:r>
    </w:p>
    <w:p>
      <w:pPr>
        <w:spacing w:line="400" w:lineRule="exact" w:before="0" w:after="0"/>
        <w:ind w:firstLine="420"/>
      </w:pPr>
      <w:r>
        <w:rPr>
          <w:rFonts w:ascii="Times New Roman" w:hAnsi="Times New Roman" w:eastAsia="宋体"/>
          <w:b w:val="0"/>
          <w:sz w:val="21"/>
        </w:rPr>
      </w:r>
    </w:p>
    <w:p>
      <w:pPr>
        <w:spacing w:line="400" w:lineRule="exact" w:before="0" w:after="0"/>
        <w:ind w:firstLine="420"/>
      </w:pPr>
      <w:r>
        <w:rPr>
          <w:rFonts w:ascii="Times New Roman" w:hAnsi="Times New Roman" w:eastAsia="宋体"/>
          <w:b w:val="0"/>
          <w:sz w:val="21"/>
        </w:rPr>
        <w:t>承诺人：________________________</w:t>
      </w:r>
    </w:p>
    <w:p>
      <w:pPr>
        <w:spacing w:line="400" w:lineRule="exact" w:before="0" w:after="0"/>
        <w:ind w:firstLine="420"/>
      </w:pPr>
      <w:r>
        <w:rPr>
          <w:rFonts w:ascii="Times New Roman" w:hAnsi="Times New Roman" w:eastAsia="宋体"/>
          <w:b w:val="0"/>
          <w:sz w:val="21"/>
        </w:rPr>
      </w:r>
    </w:p>
    <w:p>
      <w:pPr>
        <w:spacing w:line="400" w:lineRule="exact" w:before="0" w:after="0"/>
        <w:ind w:firstLine="420"/>
      </w:pPr>
      <w:r>
        <w:rPr>
          <w:rFonts w:ascii="Times New Roman" w:hAnsi="Times New Roman" w:eastAsia="宋体"/>
          <w:b w:val="0"/>
          <w:sz w:val="21"/>
        </w:rPr>
        <w:t>日期：        年      月      日</w:t>
      </w:r>
    </w:p>
    <w:p>
      <w:r>
        <w:br w:type="page"/>
      </w:r>
    </w:p>
    <w:p>
      <w:pPr>
        <w:spacing w:line="560" w:lineRule="exact" w:before="0" w:after="120"/>
        <w:jc w:val="center"/>
      </w:pPr>
      <w:r>
        <w:rPr>
          <w:rFonts w:ascii="Times New Roman" w:hAnsi="Times New Roman" w:eastAsia="宋体"/>
          <w:b/>
          <w:sz w:val="32"/>
        </w:rPr>
        <w:t>中小学实验教学能力展示活动优秀案例推荐表</w:t>
      </w:r>
    </w:p>
    <w:p>
      <w:pPr>
        <w:spacing w:line="400" w:lineRule="exact" w:before="0" w:after="240"/>
        <w:jc w:val="center"/>
      </w:pPr>
      <w:r>
        <w:rPr>
          <w:rFonts w:ascii="Times New Roman" w:hAnsi="Times New Roman" w:eastAsia="宋体"/>
          <w:b w:val="0"/>
          <w:sz w:val="21"/>
        </w:rPr>
        <w:t>附件1-9</w:t>
      </w:r>
    </w:p>
    <w:p>
      <w:pPr>
        <w:spacing w:line="400" w:lineRule="exact" w:before="0" w:after="0"/>
        <w:ind w:firstLine="420"/>
      </w:pPr>
      <w:r>
        <w:rPr>
          <w:rFonts w:ascii="Times New Roman" w:hAnsi="Times New Roman" w:eastAsia="宋体"/>
          <w:b w:val="0"/>
          <w:sz w:val="21"/>
        </w:rPr>
        <w:t>区教育管理部门/市属中学（盖章）：________________________</w:t>
      </w:r>
    </w:p>
    <w:p>
      <w:pPr>
        <w:spacing w:line="400" w:lineRule="exact" w:before="0" w:after="0"/>
        <w:ind w:firstLine="420"/>
      </w:pPr>
      <w:r>
        <w:rPr>
          <w:rFonts w:ascii="Times New Roman" w:hAnsi="Times New Roman" w:eastAsia="宋体"/>
          <w:b w:val="0"/>
          <w:sz w:val="21"/>
        </w:rPr>
        <w:t>填报时间：        年      月      日</w:t>
      </w:r>
    </w:p>
    <w:p>
      <w:pPr>
        <w:spacing w:line="400" w:lineRule="exact" w:before="0" w:after="0"/>
        <w:ind w:firstLine="420"/>
      </w:pPr>
      <w:r>
        <w:rPr>
          <w:rFonts w:ascii="Times New Roman" w:hAnsi="Times New Roman" w:eastAsia="宋体"/>
          <w:b w:val="0"/>
          <w:sz w:val="21"/>
        </w:rPr>
        <w:t>备注：表格可自行延长。</w:t>
      </w:r>
    </w:p>
    <w:p>
      <w:pPr>
        <w:spacing w:line="400" w:lineRule="exact" w:before="0" w:after="0"/>
        <w:ind w:firstLine="420"/>
      </w:pPr>
      <w:r>
        <w:rPr>
          <w:rFonts w:ascii="Times New Roman" w:hAnsi="Times New Roman" w:eastAsia="宋体"/>
          <w:b w:val="0"/>
          <w:sz w:val="21"/>
        </w:rPr>
      </w:r>
    </w:p>
    <w:p>
      <w:pPr>
        <w:spacing w:line="400" w:lineRule="exact" w:before="120" w:after="0"/>
        <w:jc w:val="center"/>
      </w:pPr>
      <w:r>
        <w:rPr>
          <w:rFonts w:ascii="Times New Roman" w:hAnsi="Times New Roman" w:eastAsia="宋体"/>
          <w:b w:val="0"/>
          <w:sz w:val="21"/>
        </w:rPr>
        <w:t>优秀案例推荐表</w:t>
      </w:r>
    </w:p>
    <w:p>
      <w:pPr>
        <w:spacing w:line="400" w:lineRule="exact" w:before="120" w:after="0"/>
        <w:jc w:val="center"/>
      </w:pPr>
      <w:r>
        <w:rPr>
          <w:rFonts w:ascii="Times New Roman" w:hAnsi="Times New Roman" w:eastAsia="宋体"/>
          <w:b w:val="0"/>
          <w:sz w:val="21"/>
        </w:rPr>
      </w:r>
    </w:p>
    <w:tbl>
      <w:tblPr>
        <w:tblStyle w:val="TableGrid"/>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vAlign w:val="center"/>
          </w:tcPr>
          <w:p>
            <w:pPr>
              <w:spacing w:line="360" w:lineRule="exact" w:before="0" w:after="0"/>
              <w:jc w:val="center"/>
            </w:pPr>
            <w:r/>
            <w:r>
              <w:rPr>
                <w:rFonts w:ascii="Times New Roman" w:hAnsi="Times New Roman" w:eastAsia="宋体"/>
                <w:b/>
                <w:sz w:val="21"/>
              </w:rPr>
              <w:t>序号</w:t>
            </w:r>
          </w:p>
        </w:tc>
        <w:tc>
          <w:tcPr>
            <w:tcW w:type="dxa" w:w="961"/>
            <w:vAlign w:val="center"/>
          </w:tcPr>
          <w:p>
            <w:pPr>
              <w:spacing w:line="360" w:lineRule="exact" w:before="0" w:after="0"/>
              <w:jc w:val="center"/>
            </w:pPr>
            <w:r/>
            <w:r>
              <w:rPr>
                <w:rFonts w:ascii="Times New Roman" w:hAnsi="Times New Roman" w:eastAsia="宋体"/>
                <w:b/>
                <w:sz w:val="21"/>
              </w:rPr>
              <w:t>作品名称</w:t>
            </w:r>
          </w:p>
        </w:tc>
        <w:tc>
          <w:tcPr>
            <w:tcW w:type="dxa" w:w="961"/>
            <w:vAlign w:val="center"/>
          </w:tcPr>
          <w:p>
            <w:pPr>
              <w:spacing w:line="360" w:lineRule="exact" w:before="0" w:after="0"/>
              <w:jc w:val="center"/>
            </w:pPr>
            <w:r/>
            <w:r>
              <w:rPr>
                <w:rFonts w:ascii="Times New Roman" w:hAnsi="Times New Roman" w:eastAsia="宋体"/>
                <w:b/>
                <w:sz w:val="21"/>
              </w:rPr>
              <w:t>学段</w:t>
            </w:r>
          </w:p>
        </w:tc>
        <w:tc>
          <w:tcPr>
            <w:tcW w:type="dxa" w:w="961"/>
            <w:vAlign w:val="center"/>
          </w:tcPr>
          <w:p>
            <w:pPr>
              <w:spacing w:line="360" w:lineRule="exact" w:before="0" w:after="0"/>
              <w:jc w:val="center"/>
            </w:pPr>
            <w:r/>
            <w:r>
              <w:rPr>
                <w:rFonts w:ascii="Times New Roman" w:hAnsi="Times New Roman" w:eastAsia="宋体"/>
                <w:b/>
                <w:sz w:val="21"/>
              </w:rPr>
              <w:t>学科</w:t>
            </w:r>
          </w:p>
        </w:tc>
        <w:tc>
          <w:tcPr>
            <w:tcW w:type="dxa" w:w="961"/>
            <w:vAlign w:val="center"/>
          </w:tcPr>
          <w:p>
            <w:pPr>
              <w:spacing w:line="360" w:lineRule="exact" w:before="0" w:after="0"/>
              <w:jc w:val="center"/>
            </w:pPr>
            <w:r/>
            <w:r>
              <w:rPr>
                <w:rFonts w:ascii="Times New Roman" w:hAnsi="Times New Roman" w:eastAsia="宋体"/>
                <w:b/>
                <w:sz w:val="21"/>
              </w:rPr>
              <w:t>主讲教师</w:t>
            </w:r>
          </w:p>
        </w:tc>
        <w:tc>
          <w:tcPr>
            <w:tcW w:type="dxa" w:w="961"/>
            <w:vAlign w:val="center"/>
          </w:tcPr>
          <w:p>
            <w:pPr>
              <w:spacing w:line="360" w:lineRule="exact" w:before="0" w:after="0"/>
              <w:jc w:val="center"/>
            </w:pPr>
            <w:r/>
            <w:r>
              <w:rPr>
                <w:rFonts w:ascii="Times New Roman" w:hAnsi="Times New Roman" w:eastAsia="宋体"/>
                <w:b/>
                <w:sz w:val="21"/>
              </w:rPr>
              <w:t>工作单位</w:t>
            </w:r>
          </w:p>
        </w:tc>
        <w:tc>
          <w:tcPr>
            <w:tcW w:type="dxa" w:w="961"/>
            <w:vAlign w:val="center"/>
          </w:tcPr>
          <w:p>
            <w:pPr>
              <w:spacing w:line="360" w:lineRule="exact" w:before="0" w:after="0"/>
              <w:jc w:val="center"/>
            </w:pPr>
            <w:r/>
            <w:r>
              <w:rPr>
                <w:rFonts w:ascii="Times New Roman" w:hAnsi="Times New Roman" w:eastAsia="宋体"/>
                <w:b/>
                <w:sz w:val="21"/>
              </w:rPr>
              <w:t>手机号</w:t>
            </w:r>
          </w:p>
        </w:tc>
        <w:tc>
          <w:tcPr>
            <w:tcW w:type="dxa" w:w="961"/>
            <w:vAlign w:val="center"/>
          </w:tcPr>
          <w:p>
            <w:pPr>
              <w:spacing w:line="360" w:lineRule="exact" w:before="0" w:after="0"/>
              <w:jc w:val="center"/>
            </w:pPr>
            <w:r/>
            <w:r>
              <w:rPr>
                <w:rFonts w:ascii="Times New Roman" w:hAnsi="Times New Roman" w:eastAsia="宋体"/>
                <w:b/>
                <w:sz w:val="21"/>
              </w:rPr>
              <w:t>职称</w:t>
            </w:r>
          </w:p>
        </w:tc>
        <w:tc>
          <w:tcPr>
            <w:tcW w:type="dxa" w:w="961"/>
            <w:vAlign w:val="center"/>
          </w:tcPr>
          <w:p>
            <w:pPr>
              <w:spacing w:line="360" w:lineRule="exact" w:before="0" w:after="0"/>
              <w:jc w:val="center"/>
            </w:pPr>
            <w:r/>
            <w:r>
              <w:rPr>
                <w:rFonts w:ascii="Times New Roman" w:hAnsi="Times New Roman" w:eastAsia="宋体"/>
                <w:b/>
                <w:sz w:val="21"/>
              </w:rPr>
              <w:t>参与人员</w:t>
            </w:r>
          </w:p>
        </w:tc>
      </w:tr>
      <w:tr>
        <w:tc>
          <w:tcPr>
            <w:tcW w:type="dxa" w:w="961"/>
            <w:vAlign w:val="center"/>
          </w:tcPr>
          <w:p>
            <w:pPr>
              <w:spacing w:line="360" w:lineRule="exact" w:before="0" w:after="0"/>
              <w:jc w:val="center"/>
            </w:pPr>
            <w:r/>
            <w:r>
              <w:rPr>
                <w:rFonts w:ascii="Times New Roman" w:hAnsi="Times New Roman" w:eastAsia="宋体"/>
                <w:b w:val="0"/>
                <w:sz w:val="21"/>
              </w:rPr>
              <w:t>1</w:t>
            </w:r>
          </w:p>
        </w:tc>
        <w:tc>
          <w:tcPr>
            <w:tcW w:type="dxa" w:w="961"/>
            <w:vAlign w:val="center"/>
          </w:tcPr>
          <w:p>
            <w:pPr>
              <w:spacing w:line="360" w:lineRule="exact" w:before="0" w:after="0"/>
              <w:jc w:val="center"/>
            </w:pPr>
            <w:r/>
            <w:r>
              <w:rPr>
                <w:rFonts w:ascii="Times New Roman" w:hAnsi="Times New Roman" w:eastAsia="宋体"/>
                <w:b w:val="0"/>
                <w:sz w:val="21"/>
              </w:rPr>
              <w:t>向心力定量演示仪的传感器化改造</w:t>
            </w:r>
          </w:p>
        </w:tc>
        <w:tc>
          <w:tcPr>
            <w:tcW w:type="dxa" w:w="961"/>
            <w:vAlign w:val="center"/>
          </w:tcPr>
          <w:p>
            <w:pPr>
              <w:spacing w:line="360" w:lineRule="exact" w:before="0" w:after="0"/>
              <w:jc w:val="center"/>
            </w:pPr>
            <w:r/>
            <w:r>
              <w:rPr>
                <w:rFonts w:ascii="Times New Roman" w:hAnsi="Times New Roman" w:eastAsia="宋体"/>
                <w:b w:val="0"/>
                <w:sz w:val="21"/>
              </w:rPr>
              <w:t>高中</w:t>
            </w:r>
          </w:p>
        </w:tc>
        <w:tc>
          <w:tcPr>
            <w:tcW w:type="dxa" w:w="961"/>
            <w:vAlign w:val="center"/>
          </w:tcPr>
          <w:p>
            <w:pPr>
              <w:spacing w:line="360" w:lineRule="exact" w:before="0" w:after="0"/>
              <w:jc w:val="center"/>
            </w:pPr>
            <w:r/>
            <w:r>
              <w:rPr>
                <w:rFonts w:ascii="Times New Roman" w:hAnsi="Times New Roman" w:eastAsia="宋体"/>
                <w:b w:val="0"/>
                <w:sz w:val="21"/>
              </w:rPr>
              <w:t>物理</w:t>
            </w:r>
          </w:p>
        </w:tc>
        <w:tc>
          <w:tcPr>
            <w:tcW w:type="dxa" w:w="961"/>
            <w:vAlign w:val="center"/>
          </w:tcPr>
          <w:p>
            <w:pPr>
              <w:spacing w:line="360" w:lineRule="exact" w:before="0" w:after="0"/>
              <w:jc w:val="center"/>
            </w:pPr>
            <w:r/>
            <w:r>
              <w:rPr>
                <w:rFonts w:ascii="Times New Roman" w:hAnsi="Times New Roman" w:eastAsia="宋体"/>
                <w:b w:val="0"/>
                <w:sz w:val="21"/>
              </w:rPr>
              <w:t>（请填写）</w:t>
            </w:r>
          </w:p>
        </w:tc>
        <w:tc>
          <w:tcPr>
            <w:tcW w:type="dxa" w:w="961"/>
            <w:vAlign w:val="center"/>
          </w:tcPr>
          <w:p>
            <w:pPr>
              <w:spacing w:line="360" w:lineRule="exact" w:before="0" w:after="0"/>
              <w:jc w:val="center"/>
            </w:pPr>
            <w:r/>
            <w:r>
              <w:rPr>
                <w:rFonts w:ascii="Times New Roman" w:hAnsi="Times New Roman" w:eastAsia="宋体"/>
                <w:b w:val="0"/>
                <w:sz w:val="21"/>
              </w:rPr>
              <w:t>（请填写）</w:t>
            </w:r>
          </w:p>
        </w:tc>
        <w:tc>
          <w:tcPr>
            <w:tcW w:type="dxa" w:w="961"/>
            <w:vAlign w:val="center"/>
          </w:tcPr>
          <w:p>
            <w:pPr>
              <w:spacing w:line="360" w:lineRule="exact" w:before="0" w:after="0"/>
              <w:jc w:val="center"/>
            </w:pPr>
            <w:r/>
            <w:r>
              <w:rPr>
                <w:rFonts w:ascii="Times New Roman" w:hAnsi="Times New Roman" w:eastAsia="宋体"/>
                <w:b w:val="0"/>
                <w:sz w:val="21"/>
              </w:rPr>
              <w:t>（请填写）</w:t>
            </w:r>
          </w:p>
        </w:tc>
        <w:tc>
          <w:tcPr>
            <w:tcW w:type="dxa" w:w="961"/>
            <w:vAlign w:val="center"/>
          </w:tcPr>
          <w:p>
            <w:pPr>
              <w:spacing w:line="360" w:lineRule="exact" w:before="0" w:after="0"/>
              <w:jc w:val="center"/>
            </w:pPr>
            <w:r/>
            <w:r>
              <w:rPr>
                <w:rFonts w:ascii="Times New Roman" w:hAnsi="Times New Roman" w:eastAsia="宋体"/>
                <w:b w:val="0"/>
                <w:sz w:val="21"/>
              </w:rPr>
              <w:t>（请填写）</w:t>
            </w:r>
          </w:p>
        </w:tc>
        <w:tc>
          <w:tcPr>
            <w:tcW w:type="dxa" w:w="961"/>
            <w:vAlign w:val="center"/>
          </w:tcPr>
          <w:p>
            <w:pPr>
              <w:spacing w:line="360" w:lineRule="exact" w:before="0" w:after="0"/>
              <w:jc w:val="center"/>
            </w:pPr>
            <w:r/>
            <w:r>
              <w:rPr>
                <w:rFonts w:ascii="Times New Roman" w:hAnsi="Times New Roman" w:eastAsia="宋体"/>
                <w:b w:val="0"/>
                <w:sz w:val="21"/>
              </w:rPr>
              <w:t>（无）</w:t>
            </w:r>
          </w:p>
        </w:tc>
      </w:tr>
      <w:tr>
        <w:tc>
          <w:tcPr>
            <w:tcW w:type="dxa" w:w="961"/>
            <w:vAlign w:val="center"/>
          </w:tcPr>
          <w:p>
            <w:pPr>
              <w:spacing w:line="360" w:lineRule="exact" w:before="0" w:after="0"/>
              <w:jc w:val="center"/>
            </w:pPr>
            <w:r/>
            <w:r>
              <w:rPr>
                <w:rFonts w:ascii="Times New Roman" w:hAnsi="Times New Roman" w:eastAsia="宋体"/>
                <w:b w:val="0"/>
                <w:sz w:val="21"/>
              </w:rPr>
              <w:t>2</w:t>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r>
      <w:tr>
        <w:tc>
          <w:tcPr>
            <w:tcW w:type="dxa" w:w="961"/>
            <w:vAlign w:val="center"/>
          </w:tcPr>
          <w:p>
            <w:pPr>
              <w:spacing w:line="360" w:lineRule="exact" w:before="0" w:after="0"/>
              <w:jc w:val="center"/>
            </w:pPr>
            <w:r/>
            <w:r>
              <w:rPr>
                <w:rFonts w:ascii="Times New Roman" w:hAnsi="Times New Roman" w:eastAsia="宋体"/>
                <w:b w:val="0"/>
                <w:sz w:val="21"/>
              </w:rPr>
              <w:t>2</w:t>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r>
      <w:tr>
        <w:tc>
          <w:tcPr>
            <w:tcW w:type="dxa" w:w="961"/>
            <w:vAlign w:val="center"/>
          </w:tcPr>
          <w:p>
            <w:pPr>
              <w:spacing w:line="360" w:lineRule="exact" w:before="0" w:after="0"/>
              <w:jc w:val="center"/>
            </w:pPr>
            <w:r/>
            <w:r>
              <w:rPr>
                <w:rFonts w:ascii="Times New Roman" w:hAnsi="Times New Roman" w:eastAsia="宋体"/>
                <w:b w:val="0"/>
                <w:sz w:val="21"/>
              </w:rPr>
              <w:t>2</w:t>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c>
          <w:tcPr>
            <w:tcW w:type="dxa" w:w="961"/>
            <w:vAlign w:val="center"/>
          </w:tcPr>
          <w:p>
            <w:pPr>
              <w:spacing w:line="360" w:lineRule="exact" w:before="0" w:after="0"/>
              <w:jc w:val="center"/>
            </w:pPr>
            <w:r/>
            <w:r>
              <w:rPr>
                <w:rFonts w:ascii="Times New Roman" w:hAnsi="Times New Roman" w:eastAsia="宋体"/>
                <w:b w:val="0"/>
                <w:sz w:val="21"/>
              </w:rPr>
            </w:r>
          </w:p>
        </w:tc>
      </w:tr>
    </w:tbl>
    <w:p>
      <w:pPr>
        <w:spacing w:line="200" w:lineRule="exact" w:before="0" w:after="0"/>
      </w:pPr>
    </w:p>
    <w:p>
      <w:pPr>
        <w:spacing w:line="400" w:lineRule="exact" w:before="0" w:after="0"/>
        <w:ind w:firstLine="420"/>
      </w:pPr>
      <w:r>
        <w:rPr>
          <w:rFonts w:ascii="Times New Roman" w:hAnsi="Times New Roman" w:eastAsia="宋体"/>
          <w:b w:val="0"/>
          <w:sz w:val="21"/>
        </w:rPr>
      </w:r>
    </w:p>
    <w:p>
      <w:pPr>
        <w:spacing w:line="400" w:lineRule="exact" w:before="120" w:after="60"/>
      </w:pPr>
      <w:r>
        <w:rPr>
          <w:rFonts w:ascii="Times New Roman" w:hAnsi="Times New Roman" w:eastAsia="宋体"/>
          <w:b/>
          <w:sz w:val="21"/>
        </w:rPr>
        <w:t>联系方式（文稿末尾用）</w:t>
      </w:r>
    </w:p>
    <w:p>
      <w:pPr>
        <w:spacing w:line="400" w:lineRule="exact" w:before="0" w:after="0"/>
        <w:ind w:firstLine="420"/>
      </w:pPr>
      <w:r>
        <w:rPr>
          <w:rFonts w:ascii="Times New Roman" w:hAnsi="Times New Roman" w:eastAsia="宋体"/>
          <w:b w:val="0"/>
          <w:sz w:val="21"/>
        </w:rPr>
        <w:t>姓名：（请填写）</w:t>
      </w:r>
    </w:p>
    <w:p>
      <w:pPr>
        <w:spacing w:line="400" w:lineRule="exact" w:before="0" w:after="0"/>
        <w:ind w:firstLine="420"/>
      </w:pPr>
      <w:r>
        <w:rPr>
          <w:rFonts w:ascii="Times New Roman" w:hAnsi="Times New Roman" w:eastAsia="宋体"/>
          <w:b w:val="0"/>
          <w:sz w:val="21"/>
        </w:rPr>
        <w:t>单位名称：（请填写，需与公章一致）</w:t>
      </w:r>
    </w:p>
    <w:p>
      <w:pPr>
        <w:spacing w:line="400" w:lineRule="exact" w:before="0" w:after="0"/>
        <w:ind w:firstLine="420"/>
      </w:pPr>
      <w:r>
        <w:rPr>
          <w:rFonts w:ascii="Times New Roman" w:hAnsi="Times New Roman" w:eastAsia="宋体"/>
          <w:b w:val="0"/>
          <w:sz w:val="21"/>
        </w:rPr>
        <w:t>联系电话：（请填写）</w:t>
      </w:r>
    </w:p>
    <w:p>
      <w:pPr>
        <w:spacing w:line="400" w:lineRule="exact" w:before="0" w:after="0"/>
        <w:ind w:firstLine="420"/>
      </w:pPr>
      <w:r>
        <w:rPr>
          <w:rFonts w:ascii="Times New Roman" w:hAnsi="Times New Roman" w:eastAsia="宋体"/>
          <w:b w:val="0"/>
          <w:sz w:val="21"/>
        </w:rPr>
        <w:t>电子邮箱：（请填写）</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